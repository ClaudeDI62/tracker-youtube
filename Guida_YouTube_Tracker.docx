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563EB"/>
          <w:sz w:val="56"/>
        </w:rPr>
        <w:t>YouTube Recommendation Tracker</w:t>
      </w:r>
    </w:p>
    <w:p>
      <w:pPr>
        <w:jc w:val="center"/>
      </w:pPr>
      <w:r>
        <w:rPr>
          <w:color w:val="5E6278"/>
          <w:sz w:val="32"/>
        </w:rPr>
        <w:t>Guida Operativa Completa</w:t>
      </w:r>
    </w:p>
    <w:p>
      <w:pPr>
        <w:jc w:val="center"/>
      </w:pPr>
      <w:r>
        <w:rPr>
          <w:color w:val="8C91A4"/>
          <w:sz w:val="24"/>
        </w:rPr>
        <w:t>Servizi, Costi, Accessi e Parametri</w:t>
      </w:r>
    </w:p>
    <w:p/>
    <w:p>
      <w:pPr>
        <w:jc w:val="center"/>
      </w:pPr>
      <w:r>
        <w:rPr>
          <w:color w:val="8C91A4"/>
          <w:sz w:val="22"/>
        </w:rPr>
        <w:t>Aggiornato: 8 luglio 2026</w:t>
      </w:r>
    </w:p>
    <w:p>
      <w:pPr>
        <w:jc w:val="center"/>
      </w:pPr>
      <w:r>
        <w:rPr>
          <w:color w:val="8C91A4"/>
          <w:sz w:val="20"/>
        </w:rPr>
        <w:t>Repository: ClaudeDI62/tracker-youtube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/>
      </w:pPr>
      <w:r>
        <w:t>1. Cosa fa il progetto</w:t>
      </w:r>
    </w:p>
    <w:p>
      <w:pPr>
        <w:spacing w:after="40"/>
      </w:pPr>
      <w:r>
        <w:t>2. Architettura e flusso dati</w:t>
      </w:r>
    </w:p>
    <w:p>
      <w:pPr>
        <w:spacing w:after="40"/>
      </w:pPr>
      <w:r>
        <w:t>3. Servizi e provider utilizzati</w:t>
      </w:r>
    </w:p>
    <w:p>
      <w:pPr>
        <w:spacing w:after="40"/>
      </w:pPr>
      <w:r>
        <w:t>4. Tabella costi</w:t>
      </w:r>
    </w:p>
    <w:p>
      <w:pPr>
        <w:spacing w:after="40"/>
      </w:pPr>
      <w:r>
        <w:t>5. Struttura file del progetto</w:t>
      </w:r>
    </w:p>
    <w:p>
      <w:pPr>
        <w:spacing w:after="40"/>
      </w:pPr>
      <w:r>
        <w:t>6. Dove modificare i parametri</w:t>
      </w:r>
    </w:p>
    <w:p>
      <w:pPr>
        <w:spacing w:after="40"/>
      </w:pPr>
      <w:r>
        <w:t>7. Accessi e credenziali</w:t>
      </w:r>
    </w:p>
    <w:p>
      <w:pPr>
        <w:spacing w:after="40"/>
      </w:pPr>
      <w:r>
        <w:t>8. Come aggiungere un canale YouTube</w:t>
      </w:r>
    </w:p>
    <w:p>
      <w:pPr>
        <w:spacing w:after="40"/>
      </w:pPr>
      <w:r>
        <w:t>9. Operazioni comuni</w:t>
      </w:r>
    </w:p>
    <w:p>
      <w:pPr>
        <w:spacing w:after="40"/>
      </w:pPr>
      <w:r>
        <w:t>10. Sicurezza</w:t>
      </w:r>
    </w:p>
    <w:p>
      <w:r>
        <w:br w:type="page"/>
      </w:r>
    </w:p>
    <w:p>
      <w:pPr>
        <w:pStyle w:val="Heading1"/>
      </w:pPr>
      <w:r>
        <w:t>1. Cosa fa il progetto</w:t>
      </w:r>
    </w:p>
    <w:p>
      <w:r>
        <w:t>Il sistema monitora canali YouTube di finanza, estrae raccomandazioni di investimento (buy/sell/hold) dai video tramite intelligenza artificiale, e poi valuta se quelle raccomandazioni si sono rivelate accurate confrontando l'andamento dell'asset con il suo benchmark di mercato.</w:t>
      </w:r>
    </w:p>
    <w:p>
      <w:pPr>
        <w:pStyle w:val="Heading3"/>
      </w:pPr>
      <w:r>
        <w:t>Il ciclo giornaliero (automatico ogni sera alle 23:30 ora italiana)</w:t>
      </w:r>
    </w:p>
    <w:p>
      <w:r>
        <w:t>1. Controlla se ci sono nuovi video sui canali monitorati (via RSS)</w:t>
      </w:r>
    </w:p>
    <w:p>
      <w:r>
        <w:t>2. Scarica i sottotitoli/trascrizioni dei nuovi video</w:t>
      </w:r>
    </w:p>
    <w:p>
      <w:r>
        <w:t>3. Claude AI analizza la trascrizione ed estrae le raccomandazioni finanziarie</w:t>
      </w:r>
    </w:p>
    <w:p>
      <w:r>
        <w:t>4. Scarica i prezzi di mercato per ogni asset raccomandato</w:t>
      </w:r>
    </w:p>
    <w:p>
      <w:r>
        <w:t>5. Dopo 7, 30 e 90 giorni valuta se la raccomandazione era corretta</w:t>
      </w:r>
    </w:p>
    <w:p>
      <w:r>
        <w:t>6. Calcola il rating di affidabilita per ogni canale</w:t>
      </w:r>
    </w:p>
    <w:p>
      <w:r>
        <w:t>7. Invia un'email di riepilogo giornaliero</w:t>
      </w:r>
    </w:p>
    <w:p>
      <w:pPr>
        <w:pStyle w:val="Heading3"/>
      </w:pPr>
      <w:r>
        <w:t>Canali monitorati (8 attivi)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Canale</w:t>
            </w:r>
          </w:p>
        </w:tc>
        <w:tc>
          <w:tcPr>
            <w:tcW w:type="dxa" w:w="864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Lingua</w:t>
            </w:r>
          </w:p>
        </w:tc>
        <w:tc>
          <w:tcPr>
            <w:tcW w:type="dxa" w:w="115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Mercato</w:t>
            </w:r>
          </w:p>
        </w:tc>
        <w:tc>
          <w:tcPr>
            <w:tcW w:type="dxa" w:w="3456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Joseph Carlson After Hours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Azioni USA, dividendi, ETF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Jerry Romine Stocks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Stock picks, analisi fondamentale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Finanzbär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DE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Europe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Azioni europee, ETF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Ticker Symbol: YOU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AI, semiconduttori, tech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Millionaires Investment Secrets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Stock picks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Honeystocks Active Investing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Indici, ETF settoriali, materie prime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Clive Thompson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Globale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Azioni, oro/argento, minerari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BWB - Business With Brian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EN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AI, quantum computing</w:t>
            </w:r>
          </w:p>
        </w:tc>
      </w:tr>
    </w:tbl>
    <w:p/>
    <w:p>
      <w:pPr>
        <w:pStyle w:val="Heading1"/>
      </w:pPr>
      <w:r>
        <w:t>2. Architettura e flusso dati</w:t>
      </w:r>
    </w:p>
    <w:p>
      <w:r>
        <w:t>YouTube (RSS/Trascrizioni)</w:t>
        <w:br/>
        <w:t xml:space="preserve">    |</w:t>
        <w:br/>
        <w:t xml:space="preserve">    v</w:t>
        <w:br/>
        <w:t>GitHub Actions (server cloud, esegue il job ogni sera)</w:t>
        <w:br/>
        <w:t xml:space="preserve">    |</w:t>
        <w:br/>
        <w:t xml:space="preserve">    |---&gt; Claude AI Haiku (analizza trascrizioni)</w:t>
        <w:br/>
        <w:t xml:space="preserve">    |---&gt; Yahoo Finance (scarica prezzi di mercato)</w:t>
        <w:br/>
        <w:t xml:space="preserve">    |---&gt; Supabase (database PostgreSQL)</w:t>
        <w:br/>
        <w:t xml:space="preserve">    |---&gt; Gmail (invia email di riepilogo)</w:t>
        <w:br/>
        <w:t xml:space="preserve">    |</w:t>
        <w:br/>
        <w:t xml:space="preserve">    v</w:t>
        <w:br/>
        <w:t>Streamlit Cloud (dashboard web)</w:t>
      </w:r>
    </w:p>
    <w:p>
      <w:pPr>
        <w:pStyle w:val="Heading1"/>
      </w:pPr>
      <w:r>
        <w:t>3. Servizi e provider utilizzati</w:t>
      </w:r>
    </w:p>
    <w:p>
      <w:pPr>
        <w:pStyle w:val="Heading3"/>
      </w:pPr>
      <w:r>
        <w:t>Anthropic (Claude AI)</w:t>
      </w:r>
    </w:p>
    <w:p>
      <w:r>
        <w:rPr>
          <w:i/>
          <w:color w:val="5E6278"/>
        </w:rPr>
        <w:t>Intelligenza artificiale</w:t>
      </w:r>
    </w:p>
    <w:p>
      <w:pPr>
        <w:pStyle w:val="ListBullet"/>
      </w:pPr>
      <w:r>
        <w:t>Modello: Claude Haiku 4.5 (il piu veloce ed economico).</w:t>
      </w:r>
    </w:p>
    <w:p>
      <w:pPr>
        <w:pStyle w:val="ListBullet"/>
      </w:pPr>
      <w:r>
        <w:t>Funzione: Riceve la trascrizione di un video, identifica le raccomandazioni finanziarie (comprate X, vendete Y) e restituisce dati strutturati.</w:t>
      </w:r>
    </w:p>
    <w:p>
      <w:pPr>
        <w:pStyle w:val="ListBullet"/>
      </w:pPr>
      <w:r>
        <w:t>Quando viene usato: Solo quando ci sono nuovi video da processare.</w:t>
      </w:r>
    </w:p>
    <w:p>
      <w:pPr>
        <w:pStyle w:val="ListBullet"/>
      </w:pPr>
      <w:r>
        <w:t>File: src/extractor.py</w:t>
      </w:r>
    </w:p>
    <w:p>
      <w:pPr>
        <w:pStyle w:val="ListBullet"/>
      </w:pPr>
      <w:r>
        <w:t>Chiave: ANTHROPIC_API_KEY nei GitHub Secrets</w:t>
      </w:r>
    </w:p>
    <w:p>
      <w:pPr>
        <w:pStyle w:val="Heading3"/>
      </w:pPr>
      <w:r>
        <w:t>Supabase (Database)</w:t>
      </w:r>
    </w:p>
    <w:p>
      <w:r>
        <w:rPr>
          <w:i/>
          <w:color w:val="5E6278"/>
        </w:rPr>
        <w:t>Database PostgreSQL cloud gratuito</w:t>
      </w:r>
    </w:p>
    <w:p>
      <w:pPr>
        <w:pStyle w:val="ListBullet"/>
      </w:pPr>
      <w:r>
        <w:t>Piano: Free (500 MB, 50.000 righe).</w:t>
      </w:r>
    </w:p>
    <w:p>
      <w:pPr>
        <w:pStyle w:val="ListBullet"/>
      </w:pPr>
      <w:r>
        <w:t>Funzione: Conserva canali, video, raccomandazioni, valutazioni, rating, prezzi e log.</w:t>
      </w:r>
    </w:p>
    <w:p>
      <w:pPr>
        <w:pStyle w:val="ListBullet"/>
      </w:pPr>
      <w:r>
        <w:t>Tabelle: channels, videos, recommendations, evaluations, ratings, prices, job_runs, quarantine.</w:t>
      </w:r>
    </w:p>
    <w:p>
      <w:pPr>
        <w:pStyle w:val="ListBullet"/>
      </w:pPr>
      <w:r>
        <w:t>File: src/db.py, src/config.py</w:t>
      </w:r>
    </w:p>
    <w:p>
      <w:pPr>
        <w:pStyle w:val="ListBullet"/>
      </w:pPr>
      <w:r>
        <w:t>Credenziali: SUPABASE_URL + SUPABASE_KEY</w:t>
      </w:r>
    </w:p>
    <w:p>
      <w:pPr>
        <w:pStyle w:val="Heading3"/>
      </w:pPr>
      <w:r>
        <w:t>Yahoo Finance (yfinance)</w:t>
      </w:r>
    </w:p>
    <w:p>
      <w:r>
        <w:rPr>
          <w:i/>
          <w:color w:val="5E6278"/>
        </w:rPr>
        <w:t>Prezzi di mercato gratuiti</w:t>
      </w:r>
    </w:p>
    <w:p>
      <w:pPr>
        <w:pStyle w:val="ListBullet"/>
      </w:pPr>
      <w:r>
        <w:t>Piano: Gratuito (libreria open source, nessun account).</w:t>
      </w:r>
    </w:p>
    <w:p>
      <w:pPr>
        <w:pStyle w:val="ListBullet"/>
      </w:pPr>
      <w:r>
        <w:t>Funzione: Scarica il prezzo di chiusura giornaliero per ogni ticker e benchmark.</w:t>
      </w:r>
    </w:p>
    <w:p>
      <w:pPr>
        <w:pStyle w:val="ListBullet"/>
      </w:pPr>
      <w:r>
        <w:t>I prezzi vengono salvati nel database come cache.</w:t>
      </w:r>
    </w:p>
    <w:p>
      <w:pPr>
        <w:pStyle w:val="ListBullet"/>
      </w:pPr>
      <w:r>
        <w:t>File: src/prices.py</w:t>
      </w:r>
    </w:p>
    <w:p>
      <w:pPr>
        <w:pStyle w:val="ListBullet"/>
      </w:pPr>
      <w:r>
        <w:t>Nessuna chiave necessaria</w:t>
      </w:r>
    </w:p>
    <w:p>
      <w:pPr>
        <w:pStyle w:val="Heading3"/>
      </w:pPr>
      <w:r>
        <w:t>YouTube (RSS + Transcript API)</w:t>
      </w:r>
    </w:p>
    <w:p>
      <w:r>
        <w:rPr>
          <w:i/>
          <w:color w:val="5E6278"/>
        </w:rPr>
        <w:t>Video e trascrizioni</w:t>
      </w:r>
    </w:p>
    <w:p>
      <w:pPr>
        <w:pStyle w:val="ListBullet"/>
      </w:pPr>
      <w:r>
        <w:t>Piano: Gratuito.</w:t>
      </w:r>
    </w:p>
    <w:p>
      <w:pPr>
        <w:pStyle w:val="ListBullet"/>
      </w:pPr>
      <w:r>
        <w:t>Funzione: RSS rileva nuovi video. Transcript API scarica i sottotitoli.</w:t>
      </w:r>
    </w:p>
    <w:p>
      <w:pPr>
        <w:pStyle w:val="ListBullet"/>
      </w:pPr>
      <w:r>
        <w:t>Limiti: Non tutti i video hanno sottotitoli disponibili.</w:t>
      </w:r>
    </w:p>
    <w:p>
      <w:pPr>
        <w:pStyle w:val="ListBullet"/>
      </w:pPr>
      <w:r>
        <w:t>File: src/rss_watcher.py (RSS), src/transcriber.py (trascrizioni)</w:t>
      </w:r>
    </w:p>
    <w:p>
      <w:pPr>
        <w:pStyle w:val="ListBullet"/>
      </w:pPr>
      <w:r>
        <w:t>Nessuna chiave necessaria</w:t>
      </w:r>
    </w:p>
    <w:p>
      <w:pPr>
        <w:pStyle w:val="Heading3"/>
      </w:pPr>
      <w:r>
        <w:t>GitHub + GitHub Actions</w:t>
      </w:r>
    </w:p>
    <w:p>
      <w:r>
        <w:rPr>
          <w:i/>
          <w:color w:val="5E6278"/>
        </w:rPr>
        <w:t>Hosting codice e automazione</w:t>
      </w:r>
    </w:p>
    <w:p>
      <w:pPr>
        <w:pStyle w:val="ListBullet"/>
      </w:pPr>
      <w:r>
        <w:t>Piano: Free (2.000 minuti/mese, illimitato per repo pubblici).</w:t>
      </w:r>
    </w:p>
    <w:p>
      <w:pPr>
        <w:pStyle w:val="ListBullet"/>
      </w:pPr>
      <w:r>
        <w:t>Funzione: Il codice e su GitHub. GitHub Actions esegue il job alle 21:30 UTC.</w:t>
      </w:r>
    </w:p>
    <w:p>
      <w:pPr>
        <w:pStyle w:val="ListBullet"/>
      </w:pPr>
      <w:r>
        <w:t>C'e un keep-alive settimanale per evitare la disattivazione.</w:t>
      </w:r>
    </w:p>
    <w:p>
      <w:pPr>
        <w:pStyle w:val="ListBullet"/>
      </w:pPr>
      <w:r>
        <w:t>File: .github/workflows/daily_job.yml, .github/workflows/keep_alive.yml</w:t>
      </w:r>
    </w:p>
    <w:p>
      <w:pPr>
        <w:pStyle w:val="ListBullet"/>
      </w:pPr>
      <w:r>
        <w:t>Repository: ClaudeDI62/tracker-youtube (pubblico)</w:t>
      </w:r>
    </w:p>
    <w:p>
      <w:pPr>
        <w:pStyle w:val="Heading3"/>
      </w:pPr>
      <w:r>
        <w:t>Streamlit Community Cloud</w:t>
      </w:r>
    </w:p>
    <w:p>
      <w:r>
        <w:rPr>
          <w:i/>
          <w:color w:val="5E6278"/>
        </w:rPr>
        <w:t>Dashboard web gratuita</w:t>
      </w:r>
    </w:p>
    <w:p>
      <w:pPr>
        <w:pStyle w:val="ListBullet"/>
      </w:pPr>
      <w:r>
        <w:t>Piano: Free (1 app pubblica).</w:t>
      </w:r>
    </w:p>
    <w:p>
      <w:pPr>
        <w:pStyle w:val="ListBullet"/>
      </w:pPr>
      <w:r>
        <w:t>Funzione: Ospita la dashboard per consultare classifiche e raccomandazioni.</w:t>
      </w:r>
    </w:p>
    <w:p>
      <w:pPr>
        <w:pStyle w:val="ListBullet"/>
      </w:pPr>
      <w:r>
        <w:t>URL: tracker-youtube-txtaayzqutvy4dkhy2tfse.streamlit.app</w:t>
      </w:r>
    </w:p>
    <w:p>
      <w:pPr>
        <w:pStyle w:val="ListBullet"/>
      </w:pPr>
      <w:r>
        <w:t>Password: tracker2026</w:t>
      </w:r>
    </w:p>
    <w:p>
      <w:pPr>
        <w:pStyle w:val="ListBullet"/>
      </w:pPr>
      <w:r>
        <w:t>File: dashboard.py</w:t>
      </w:r>
    </w:p>
    <w:p>
      <w:pPr>
        <w:pStyle w:val="Heading3"/>
      </w:pPr>
      <w:r>
        <w:t>Gmail SMTP</w:t>
      </w:r>
    </w:p>
    <w:p>
      <w:r>
        <w:rPr>
          <w:i/>
          <w:color w:val="5E6278"/>
        </w:rPr>
        <w:t>Email di riepilogo giornaliero</w:t>
      </w:r>
    </w:p>
    <w:p>
      <w:pPr>
        <w:pStyle w:val="ListBullet"/>
      </w:pPr>
      <w:r>
        <w:t>Piano: Gratuito (usa il tuo account Gmail).</w:t>
      </w:r>
    </w:p>
    <w:p>
      <w:pPr>
        <w:pStyle w:val="ListBullet"/>
      </w:pPr>
      <w:r>
        <w:t>Funzione: Invia email con nuove raccomandazioni, esiti, classifica e stato job.</w:t>
      </w:r>
    </w:p>
    <w:p>
      <w:pPr>
        <w:pStyle w:val="ListBullet"/>
      </w:pPr>
      <w:r>
        <w:t>Requisiti: Verifica in 2 passaggi attiva + App Password di Google.</w:t>
      </w:r>
    </w:p>
    <w:p>
      <w:pPr>
        <w:pStyle w:val="ListBullet"/>
      </w:pPr>
      <w:r>
        <w:t>File: src/emailer.py</w:t>
      </w:r>
    </w:p>
    <w:p>
      <w:pPr>
        <w:pStyle w:val="ListBullet"/>
      </w:pPr>
      <w:r>
        <w:t>Credenziali: GMAIL_ADDRESS, GMAIL_APP_PASSWORD, EMAIL_RECIPIENT</w:t>
      </w:r>
    </w:p>
    <w:p>
      <w:pPr>
        <w:pStyle w:val="Heading3"/>
      </w:pPr>
      <w:r>
        <w:t>OpenFIGI</w:t>
      </w:r>
    </w:p>
    <w:p>
      <w:r>
        <w:rPr>
          <w:i/>
          <w:color w:val="5E6278"/>
        </w:rPr>
        <w:t>Validazione ticker finanziari</w:t>
      </w:r>
    </w:p>
    <w:p>
      <w:pPr>
        <w:pStyle w:val="ListBullet"/>
      </w:pPr>
      <w:r>
        <w:t>Piano: Gratuito (API pubblica).</w:t>
      </w:r>
    </w:p>
    <w:p>
      <w:pPr>
        <w:pStyle w:val="ListBullet"/>
      </w:pPr>
      <w:r>
        <w:t>Funzione: Verifica che i ticker estratti esistano realmente.</w:t>
      </w:r>
    </w:p>
    <w:p>
      <w:pPr>
        <w:pStyle w:val="ListBullet"/>
      </w:pPr>
      <w:r>
        <w:t>Se non validato e bassa confidenza, la reco va in quarantena.</w:t>
      </w:r>
    </w:p>
    <w:p>
      <w:pPr>
        <w:pStyle w:val="ListBullet"/>
      </w:pPr>
      <w:r>
        <w:t>File: src/figi.py</w:t>
      </w:r>
    </w:p>
    <w:p>
      <w:pPr>
        <w:pStyle w:val="ListBullet"/>
      </w:pPr>
      <w:r>
        <w:t>Nessuna chiave necessaria</w:t>
      </w:r>
    </w:p>
    <w:p>
      <w:pPr>
        <w:pStyle w:val="Heading1"/>
      </w:pPr>
      <w:r>
        <w:t>4. Tabella costi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Servizio</w:t>
            </w:r>
          </w:p>
        </w:tc>
        <w:tc>
          <w:tcPr>
            <w:tcW w:type="dxa" w:w="144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Piano</w:t>
            </w:r>
          </w:p>
        </w:tc>
        <w:tc>
          <w:tcPr>
            <w:tcW w:type="dxa" w:w="288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259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Limite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$0/mese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500 MB, 50K righe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Anthropic API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 consumo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~$1/M input, ~$5/M output (Haiku)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Dipende dal credito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$0/mese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Illimitato (repo pubblico)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 Cloud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$0/mese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1 app pubblica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Yahoo Finance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Uso ragionevole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YouTube RSS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Nessun limite pratico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Gmail SMTP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500 email/giorno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OpenFIGI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25 richieste/minuto</w:t>
            </w:r>
          </w:p>
        </w:tc>
      </w:tr>
    </w:tbl>
    <w:p/>
    <w:p>
      <w:r>
        <w:rPr>
          <w:b/>
          <w:color w:val="059669"/>
        </w:rPr>
        <w:t xml:space="preserve">Stima costo mensile reale: </w:t>
      </w:r>
      <w:r>
        <w:t>Con 8 canali e ~30-50 nuovi video/mese, il costo Anthropic API sara circa $0.30 - $1.50 al mese. Tutto il resto e gratuito. Il costo dell'abbonamento Claude (piano Pro/Max) e separato e serve solo per le conversazioni, NON per le API del progetto.</w:t>
      </w:r>
    </w:p>
    <w:p>
      <w:pPr>
        <w:pStyle w:val="Heading1"/>
      </w:pPr>
      <w:r>
        <w:t>5. Struttura file del progetto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04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dashboard.py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Dashboard web (Streamlit) con 5 pagine: Classifica, Raccomandazioni, Dettaglio, Excel, Gestione Canali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daily_job.py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Job giornaliero completo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run_backfill.py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Processa video arretrati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requirements.txt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Librerie Python necessarie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.env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Chiavi segrete LOCALI (mai su GitHub!)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.env.template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Template per .env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.gitignore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File esclusi da GitHub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.streamlit/config.toml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Tema della dashboard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.streamlit/secrets.toml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Segreti locali dashboard (mai su GitHub!)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.github/workflows/daily_job.yml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Automazione: job alle 23:30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.github/workflows/keep_alive.yml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Ping settimanale anti-disattivazione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src/config.py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Configurazione canali + variabili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src/db.py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Connessione al database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src/rss_watcher.py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Controllo nuovi video via RSS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src/transcriber.py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Scarica sottotitoli dal video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src/extractor.py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Claude AI estrae raccomandazioni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src/figi.py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Validazione ticker via OpenFIGI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src/pipeline.py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Orchestrazione: trascrivi &gt; estrai &gt; salva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src/prices.py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Prezzi da Yahoo Finance + cache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src/evaluator.py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Valuta raccomandazioni a 7/30/90 giorni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src/ratings.py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Calcola rating canali (Wilson score)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src/emailer.py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Invia email riepilogo via Gmail</w:t>
            </w:r>
          </w:p>
        </w:tc>
      </w:tr>
    </w:tbl>
    <w:p/>
    <w:p>
      <w:pPr>
        <w:pStyle w:val="Heading1"/>
      </w:pPr>
      <w:r>
        <w:t>6. Dove modificare i parametri</w:t>
      </w:r>
    </w:p>
    <w:p>
      <w:pPr>
        <w:pStyle w:val="Heading3"/>
      </w:pPr>
      <w:r>
        <w:t>Canali YouTube monitorati</w:t>
      </w:r>
    </w:p>
    <w:p>
      <w:r>
        <w:rPr>
          <w:b/>
          <w:color w:val="2563EB"/>
          <w:sz w:val="20"/>
        </w:rPr>
        <w:t>File: src/config.py, lista PILOT_CHANNELS</w:t>
      </w:r>
    </w:p>
    <w:p>
      <w:r>
        <w:t>Per aggiungere un nuovo canale, aggiungi un blocco alla lista. Servono: nome, URL, channel_id, lingua e mercato.</w:t>
      </w:r>
    </w:p>
    <w:p>
      <w:pPr>
        <w:pStyle w:val="Heading3"/>
      </w:pPr>
      <w:r>
        <w:t>Orario del job giornaliero</w:t>
      </w:r>
    </w:p>
    <w:p>
      <w:r>
        <w:rPr>
          <w:b/>
          <w:color w:val="2563EB"/>
          <w:sz w:val="20"/>
        </w:rPr>
        <w:t>File: .github/workflows/daily_job.yml, riga cron</w:t>
      </w:r>
    </w:p>
    <w:p>
      <w:r>
        <w:t>Attualmente: cron: '30 21 * * *' = 21:30 UTC = 23:30 ora italiana. Formato: minuto ora * * *</w:t>
      </w:r>
    </w:p>
    <w:p>
      <w:pPr>
        <w:pStyle w:val="Heading3"/>
      </w:pPr>
      <w:r>
        <w:t>Benchmark di riferimento</w:t>
      </w:r>
    </w:p>
    <w:p>
      <w:r>
        <w:rPr>
          <w:b/>
          <w:color w:val="2563EB"/>
          <w:sz w:val="20"/>
        </w:rPr>
        <w:t>File: src/pipeline.py, dizionario BENCHMARK_MAP</w:t>
      </w:r>
    </w:p>
    <w:p>
      <w:r>
        <w:t>USA = S&amp;P 500 (^GSPC), Europe = STOXX (^STOXX), Italy = FTSEMIB. Per aggiungere un mercato, aggiungi una riga.</w:t>
      </w:r>
    </w:p>
    <w:p>
      <w:pPr>
        <w:pStyle w:val="Heading3"/>
      </w:pPr>
      <w:r>
        <w:t>Soglia di valutazione (hit/miss)</w:t>
      </w:r>
    </w:p>
    <w:p>
      <w:r>
        <w:rPr>
          <w:b/>
          <w:color w:val="2563EB"/>
          <w:sz w:val="20"/>
        </w:rPr>
        <w:t>File: src/evaluator.py</w:t>
      </w:r>
    </w:p>
    <w:p>
      <w:r>
        <w:t>BUY = hit se excess return &gt; 1%. SELL = hit se excess &lt; -1%. HOLD = non valutato.</w:t>
      </w:r>
    </w:p>
    <w:p>
      <w:pPr>
        <w:pStyle w:val="Heading3"/>
      </w:pPr>
      <w:r>
        <w:t>Orizzonti di valutazione</w:t>
      </w:r>
    </w:p>
    <w:p>
      <w:r>
        <w:rPr>
          <w:b/>
          <w:color w:val="2563EB"/>
          <w:sz w:val="20"/>
        </w:rPr>
        <w:t>File: src/evaluator.py, HORIZONS = [7, 30, 90]</w:t>
      </w:r>
    </w:p>
    <w:p>
      <w:r>
        <w:t>Le raccomandazioni vengono valutate dopo 7, 30 e 90 giorni.</w:t>
      </w:r>
    </w:p>
    <w:p>
      <w:pPr>
        <w:pStyle w:val="Heading3"/>
      </w:pPr>
      <w:r>
        <w:t>Modello AI per l'estrazione</w:t>
      </w:r>
    </w:p>
    <w:p>
      <w:r>
        <w:rPr>
          <w:b/>
          <w:color w:val="2563EB"/>
          <w:sz w:val="20"/>
        </w:rPr>
        <w:t>File: src/extractor.py, model="claude-haiku-4-5"</w:t>
      </w:r>
    </w:p>
    <w:p>
      <w:r>
        <w:t>Si puo cambiare con claude-sonnet-4-6 (migliore ma piu costoso).</w:t>
      </w:r>
    </w:p>
    <w:p>
      <w:pPr>
        <w:pStyle w:val="Heading3"/>
      </w:pPr>
      <w:r>
        <w:t>Password della dashboard</w:t>
      </w:r>
    </w:p>
    <w:p>
      <w:r>
        <w:rPr>
          <w:b/>
          <w:color w:val="2563EB"/>
          <w:sz w:val="20"/>
        </w:rPr>
        <w:t>Streamlit Cloud &gt; Settings &gt; Secrets</w:t>
      </w:r>
    </w:p>
    <w:p>
      <w:r>
        <w:t>Attualmente: tracker2026. Modificabile dalle impostazioni dell'app su Streamlit Cloud.</w:t>
      </w:r>
    </w:p>
    <w:p>
      <w:pPr>
        <w:pStyle w:val="Heading3"/>
      </w:pPr>
      <w:r>
        <w:t>Numero video per job</w:t>
      </w:r>
    </w:p>
    <w:p>
      <w:r>
        <w:rPr>
          <w:b/>
          <w:color w:val="2563EB"/>
          <w:sz w:val="20"/>
        </w:rPr>
        <w:t>File: daily_job.py, process_pending_videos(limit=30)</w:t>
      </w:r>
    </w:p>
    <w:p>
      <w:r>
        <w:t>Ogni job processa al massimo 30 video nuovi.</w:t>
      </w:r>
    </w:p>
    <w:p>
      <w:pPr>
        <w:pStyle w:val="Heading1"/>
      </w:pPr>
      <w:r>
        <w:t>7. Accessi e credenziali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Servizio</w:t>
            </w:r>
          </w:p>
        </w:tc>
        <w:tc>
          <w:tcPr>
            <w:tcW w:type="dxa" w:w="3600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31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github.com/ClaudeDI62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Repository: tracker-youtube (pubblico)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supabase.com/dashboard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Progetto: fqypqvxmadtjdaotgnbh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Anthropic API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console.anthropic.com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Per ricaricare crediti o vedere l'uso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 Cloud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share.streamlit.io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Password dashboard: tracker2026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Gmail App Password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myaccount.google.com/apppasswords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Richiede verifica in 2 passaggi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File locali (.env)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C:\Users\claud\Claude\Projects\tracker-youtube\.env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Mai condividere!</w:t>
            </w:r>
          </w:p>
        </w:tc>
      </w:tr>
    </w:tbl>
    <w:p/>
    <w:p>
      <w:pPr>
        <w:pStyle w:val="Heading3"/>
      </w:pPr>
      <w:r>
        <w:t>GitHub Secrets configurati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Nome Secret</w:t>
            </w:r>
          </w:p>
        </w:tc>
        <w:tc>
          <w:tcPr>
            <w:tcW w:type="dxa" w:w="3168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3312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Dove si trova il valore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SUPABASE_URL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URL del progetto Supabase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Supabase &gt; Settings &gt; API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SUPABASE_KEY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Chiave pubblica (anon) Supabase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Supabase &gt; Settings &gt; API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ANTHROPIC_API_KEY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Chiave API per Claude AI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console.anthropic.com &gt; API Keys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GMAIL_ADDRESS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Il tuo indirizzo Gmail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Il tuo indirizzo email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GMAIL_APP_PASSWORD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Password per app Google (16 char)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myaccount.google.com/apppasswords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EMAIL_RECIPIENT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Indirizzo dove ricevere le email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Puo essere lo stesso Gmail</w:t>
            </w:r>
          </w:p>
        </w:tc>
      </w:tr>
    </w:tbl>
    <w:p/>
    <w:p>
      <w:pPr>
        <w:pStyle w:val="Heading1"/>
      </w:pPr>
      <w:r>
        <w:t>8. Come aggiungere un canale YouTube</w:t>
      </w:r>
    </w:p>
    <w:p>
      <w:pPr>
        <w:pStyle w:val="Heading3"/>
      </w:pPr>
      <w:r>
        <w:t>Metodo 1: Dalla Dashboard (consigliato)</w:t>
      </w:r>
    </w:p>
    <w:p>
      <w:r>
        <w:rPr>
          <w:i/>
        </w:rPr>
        <w:t>Il modo piu semplice per aggiungere un canale.</w:t>
      </w:r>
    </w:p>
    <w:p>
      <w:r>
        <w:t>1. Apri la dashboard: tracker-youtube-txtaayzqutvy4dkhy2tfse.streamlit.app</w:t>
      </w:r>
    </w:p>
    <w:p>
      <w:r>
        <w:t>2. Inserisci la password (tracker2026) e clicca Accedi.</w:t>
      </w:r>
    </w:p>
    <w:p>
      <w:r>
        <w:t>3. Nel menu a sinistra, clicca "Gestione Canali".</w:t>
      </w:r>
    </w:p>
    <w:p>
      <w:r>
        <w:t>4. Nella sezione "Aggiungi nuovo canale", compila il form:</w:t>
      </w:r>
    </w:p>
    <w:p>
      <w:r>
        <w:t>5.   - Nome del canale: il nome che vuoi dare (es. "Mario Rossi Finance")</w:t>
      </w:r>
    </w:p>
    <w:p>
      <w:r>
        <w:t>6.   - URL del canale: l'indirizzo YouTube (es. https://www.youtube.com/@MarioRossi)</w:t>
      </w:r>
    </w:p>
    <w:p>
      <w:r>
        <w:t>7.   - Channel ID: il codice che inizia con "UC" e ha 24 caratteri. Per trovarlo, cerca "YouTube Channel ID Finder" su Google e incolla l'URL del canale.</w:t>
      </w:r>
    </w:p>
    <w:p>
      <w:r>
        <w:t>8.   - Lingua: la lingua dei video (EN, IT, DE, FR, ES)</w:t>
      </w:r>
    </w:p>
    <w:p>
      <w:r>
        <w:t>9.   - Mercato: il mercato di riferimento (USA, Europe, Italy, Germany, UK)</w:t>
      </w:r>
    </w:p>
    <w:p>
      <w:r>
        <w:t>10. Clicca "Aggiungi canale".</w:t>
      </w:r>
    </w:p>
    <w:p>
      <w:r>
        <w:t>11. Il canale sara monitorato automaticamente dal prossimo job serale!</w:t>
      </w:r>
    </w:p>
    <w:p>
      <w:r>
        <w:t>Dalla stessa pagina puoi anche attivare/disattivare un canale con un bottone, senza toccare il codice.</w:t>
      </w:r>
    </w:p>
    <w:p>
      <w:pPr>
        <w:pStyle w:val="Heading3"/>
      </w:pPr>
      <w:r>
        <w:t>Metodo 2: Dal codice (alternativo)</w:t>
      </w:r>
    </w:p>
    <w:p>
      <w:r>
        <w:rPr>
          <w:i/>
        </w:rPr>
        <w:t>Per utenti avanzati che preferiscono modificare il codice.</w:t>
      </w:r>
    </w:p>
    <w:p>
      <w:r>
        <w:t>1. Apri il file src/config.py in un editor di testo.</w:t>
      </w:r>
    </w:p>
    <w:p>
      <w:r>
        <w:t>2. Nella lista PILOT_CHANNELS, aggiungi un nuovo blocco con: name, url, channel_id, language, market_default.</w:t>
      </w:r>
    </w:p>
    <w:p>
      <w:r>
        <w:t>3. Se il mercato non e gia in BENCHMARK_MAP (src/pipeline.py), aggiungi anche il benchmark.</w:t>
      </w:r>
    </w:p>
    <w:p>
      <w:r>
        <w:t>4. Salva il file, poi apri PowerShell e fai:</w:t>
        <w:br/>
        <w:t xml:space="preserve">  cd C:\Users\claud\Claude\Projects\tracker-youtube</w:t>
        <w:br/>
        <w:t xml:space="preserve">  git add src/config.py</w:t>
        <w:br/>
        <w:t xml:space="preserve">  git commit -m "Aggiunto canale NomeCanale"</w:t>
        <w:br/>
        <w:t xml:space="preserve">  git push</w:t>
      </w:r>
    </w:p>
    <w:p>
      <w:r>
        <w:t>5. Il canale sara monitorato a partire dal prossimo job serale!</w:t>
      </w:r>
    </w:p>
    <w:p>
      <w:pPr>
        <w:pStyle w:val="Heading1"/>
      </w:pPr>
      <w:r>
        <w:t>9. Operazioni comuni</w:t>
      </w:r>
    </w:p>
    <w:p>
      <w:pPr>
        <w:pStyle w:val="Heading3"/>
      </w:pPr>
      <w:r>
        <w:t>Lanciare il job manualmente</w:t>
      </w:r>
    </w:p>
    <w:p>
      <w:r>
        <w:t>GitHub &gt; repository &gt; tab Actions &gt; "Daily Tracker Job" &gt; "Run workflow" &gt; "Run workflow".</w:t>
      </w:r>
    </w:p>
    <w:p>
      <w:pPr>
        <w:pStyle w:val="Heading3"/>
      </w:pPr>
      <w:r>
        <w:t>Vedere i log del job</w:t>
      </w:r>
    </w:p>
    <w:p>
      <w:r>
        <w:t>GitHub &gt; Actions &gt; clicca sull'ultima esecuzione &gt; "run-tracker" &gt; espandi "Run daily job".</w:t>
      </w:r>
    </w:p>
    <w:p>
      <w:pPr>
        <w:pStyle w:val="Heading3"/>
      </w:pPr>
      <w:r>
        <w:t>Consultare i dati nel database</w:t>
      </w:r>
    </w:p>
    <w:p>
      <w:r>
        <w:t>supabase.com/dashboard &gt; il tuo progetto &gt; Table Editor (menu a sinistra).</w:t>
      </w:r>
    </w:p>
    <w:p>
      <w:pPr>
        <w:pStyle w:val="Heading3"/>
      </w:pPr>
      <w:r>
        <w:t>Cambiare la password della dashboard</w:t>
      </w:r>
    </w:p>
    <w:p>
      <w:r>
        <w:t>share.streamlit.io &gt; la tua app &gt; ingranaggio in basso a destra &gt; Settings &gt; Secrets &gt; modifica dashboard_password.</w:t>
      </w:r>
    </w:p>
    <w:p>
      <w:pPr>
        <w:pStyle w:val="Heading3"/>
      </w:pPr>
      <w:r>
        <w:t>Aggiornare il codice dopo una modifica</w:t>
      </w:r>
    </w:p>
    <w:p>
      <w:r>
        <w:t>Apri PowerShell:</w:t>
        <w:br/>
        <w:t xml:space="preserve">  cd C:\Users\claud\Claude\Projects\tracker-youtube</w:t>
        <w:br/>
        <w:t xml:space="preserve">  git add nome_file_modificato</w:t>
        <w:br/>
        <w:t xml:space="preserve">  git commit -m "Descrizione della modifica"</w:t>
        <w:br/>
        <w:t xml:space="preserve">  git push</w:t>
        <w:br/>
        <w:t>GitHub Actions e Streamlit Cloud si aggiornano automaticamente.</w:t>
      </w:r>
    </w:p>
    <w:p>
      <w:pPr>
        <w:pStyle w:val="Heading1"/>
      </w:pPr>
      <w:r>
        <w:t>10. Sicurezza</w:t>
      </w:r>
    </w:p>
    <w:p>
      <w:r>
        <w:rPr>
          <w:b/>
          <w:color w:val="DC2626"/>
        </w:rPr>
        <w:t>REGOLE FONDAMENTALI:</w:t>
      </w:r>
    </w:p>
    <w:p>
      <w:pPr>
        <w:pStyle w:val="ListBullet"/>
      </w:pPr>
      <w:r>
        <w:t>Le chiavi API vanno SOLO nel file .env locale (in .gitignore) e nei Secrets di GitHub Actions. Mai nel codice, mai nei commit.</w:t>
      </w:r>
    </w:p>
    <w:p>
      <w:pPr>
        <w:pStyle w:val="ListBullet"/>
      </w:pPr>
      <w:r>
        <w:t>Il file .env e .streamlit/secrets.toml non sono MAI caricati su GitHub (sono nel .gitignore).</w:t>
      </w:r>
    </w:p>
    <w:p>
      <w:pPr>
        <w:pStyle w:val="ListBullet"/>
      </w:pPr>
      <w:r>
        <w:t>Non condividere mai le chiavi API in chat, email, o screenshot.</w:t>
      </w:r>
    </w:p>
    <w:p>
      <w:pPr>
        <w:pStyle w:val="ListBullet"/>
      </w:pPr>
      <w:r>
        <w:t>Se una chiave viene esposta, rigenerala immediatamente dal pannello del provider.</w:t>
      </w:r>
    </w:p>
    <w:p>
      <w:pPr>
        <w:pStyle w:val="ListBullet"/>
      </w:pPr>
      <w:r>
        <w:t>Il repository e pubblico: chiunque puo vedere il codice, ma NON le chiavi.</w:t>
      </w:r>
    </w:p>
    <w:p/>
    <w:p>
      <w:pPr>
        <w:jc w:val="center"/>
      </w:pPr>
      <w:r>
        <w:rPr>
          <w:color w:val="8C91A4"/>
          <w:sz w:val="18"/>
        </w:rPr>
        <w:t>YouTube Recommendation Tracker - Guida operativa v3.0 (8 canali)</w:t>
      </w:r>
    </w:p>
    <w:p>
      <w:pPr>
        <w:jc w:val="center"/>
      </w:pPr>
      <w:r>
        <w:rPr>
          <w:color w:val="8C91A4"/>
          <w:sz w:val="18"/>
        </w:rPr>
        <w:t>Progetto: ClaudeDI62/tracker-youtube - Luglio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